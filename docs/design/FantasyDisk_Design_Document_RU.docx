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FantasyDisk</w:t>
      </w:r>
    </w:p>
    <w:p>
      <w:pPr>
        <w:pStyle w:val="Subtitle"/>
      </w:pPr>
      <w:r>
        <w:t>Подробный дизайн-документ игры на основе текущих GDD, таблицы механик и состояния Godot-прототипа.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Поле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Название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FantasyDisk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Жанр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2D top-down loot-action survival roguelite с RPG buildcraft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Документ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Design Document / Game Design Document, русская рабочая версия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Версия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0.1, первичная консолидация по локальным материалам проекта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Дата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2026-06-09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Платформы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Сначала macOS development build; позже Windows, Linux, Steam, Steam Deck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Движок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Godot 4, текущий проект указывает Godot 4.6 features и renderer gl_compatibility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Главная цель документа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Дать редактируемую основу для развития игры, баланса, MVP и будущего роадмапа.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allout"/>
            </w:pPr>
            <w:r>
              <w:rPr>
                <w:b/>
                <w:color w:val="1F4D78"/>
              </w:rPr>
              <w:t>Как использовать документ:</w:t>
            </w:r>
            <w:r>
              <w:t xml:space="preserve"> это живая рабочая версия. Разделы «Открытые решения», «Decision log», «MVP scope» и «Баланс» специально оставлены в форме, удобной для дальнейшего редактирования и смены направления разработки.</w:t>
            </w:r>
          </w:p>
        </w:tc>
      </w:tr>
    </w:tbl>
    <w:p/>
    <w:p>
      <w:pPr>
        <w:pStyle w:val="Heading1"/>
      </w:pPr>
      <w:r>
        <w:t>Содержание документа</w:t>
      </w:r>
    </w:p>
    <w:p>
      <w:pPr>
        <w:pStyle w:val="ListBullet"/>
      </w:pPr>
      <w:r>
        <w:t>Краткая концепция, видение и продуктовые опоры.</w:t>
      </w:r>
    </w:p>
    <w:p>
      <w:pPr>
        <w:pStyle w:val="ListBullet"/>
      </w:pPr>
      <w:r>
        <w:t>Основная игровая петля, карта объектов, бой, прогрессия и мета-прогрессия.</w:t>
      </w:r>
    </w:p>
    <w:p>
      <w:pPr>
        <w:pStyle w:val="ListBullet"/>
      </w:pPr>
      <w:r>
        <w:t>Персонажи, характеристики, производные параметры, оружие, враги и MVP-контент.</w:t>
      </w:r>
    </w:p>
    <w:p>
      <w:pPr>
        <w:pStyle w:val="ListBullet"/>
      </w:pPr>
      <w:r>
        <w:t>UX/UI, техническая модель Godot-проекта, состояние прототипа и план развития.</w:t>
      </w:r>
    </w:p>
    <w:p>
      <w:pPr>
        <w:pStyle w:val="ListBullet"/>
      </w:pPr>
      <w:r>
        <w:t>Приложения: глоссарий, backlog, шаблоны для будущих изменений и таблицы решений.</w:t>
      </w:r>
    </w:p>
    <w:p>
      <w:pPr>
        <w:pStyle w:val="Heading1"/>
      </w:pPr>
      <w:r>
        <w:t>1. Источники и статус информации</w:t>
      </w:r>
    </w:p>
    <w:p>
      <w:r>
        <w:t>Документ собран по локальным материалам проекта и не претендует на финальный баланс. Он фиксирует текущее направление, выделяет подтвержденные решения и помечает зоны, которые требуют дальнейшего обсуждения.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5000"/>
        <w:gridCol w:w="1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Источник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Роль в документе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docs/design/fantasydisk_design_brief.md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Главный локальный summary проекта, приоритетнее raw-источников при конфликте.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Рабочая сводка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docs/design/gdd_source.md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Исходная формулировка игрового видения, core loop, карты, боевки, возвышений и Берсерка.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GDD-источник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docs/design/mechanics_extract.md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Экстракт таблицы механик: характеристики, формулы, классы, оружие, MVP-экраны и задачи.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Баланс-источник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scripts/*.gd и scenes/*.tscn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Фактическое состояние текущего Godot-прототипа.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Implementation snapshot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tests/runtime_smoke_test.gd, tests/melee_weapon_targeting_test.gd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Текущие smoke-проверки запуска, раунда, выбора персонажа и melee cone targeting.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QA snapshot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allout"/>
            </w:pPr>
            <w:r>
              <w:rPr>
                <w:b/>
                <w:color w:val="1F4D78"/>
              </w:rPr>
              <w:t>Приоритет при конфликтах:</w:t>
            </w:r>
            <w:r>
              <w:t xml:space="preserve"> новейшая инструкция владельца проекта → локальный design brief → GDD source → mechanics extract → текущая реализация прототипа.</w:t>
            </w:r>
          </w:p>
        </w:tc>
      </w:tr>
    </w:tbl>
    <w:p/>
    <w:p>
      <w:pPr>
        <w:pStyle w:val="Heading1"/>
      </w:pPr>
      <w:r>
        <w:t>2. Краткая концепция</w:t>
      </w:r>
    </w:p>
    <w:p>
      <w:r>
        <w:t>FantasyDisk — 2D игра с видом сверху, где игрок проходит забег через случайно сгенерированную карту объектов, сражается с волнами врагов во время перемещения между точками, собирает опыт и деньги, улучшает билд, побеждает босса и открывает уровни возвышения персонажа.</w:t>
      </w:r>
    </w:p>
    <w:p>
      <w:r>
        <w:t>Референсы темпа и читаемости: Vampire Survivors и Brotato. При этом FantasyDisk должен сохранять оригинальные персонажи, механику, названия, прогрессию, визуальную идентичность и баланс.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Параметр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Жанровая формула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Top-down survival action + loot-action + roguelite + RPG buildcraft.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Ключевое отличие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 просто арена: макро-слой карты объектов задает маршрут, награды, риски и точки изменения билда.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Темп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Короткие боевые отрезки, растущая плотность врагов, быстрые решения по наградам и улучшениям.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Фокус MVP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Берсерк, Темный маг, Гитарист; melee, shooter и summoner враги; основные экраны забега.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Долгосрочная ценность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Комбинации параметров, оружия, предметов, маршрута, боссов, мета-прогрессии и возвышений.</w:t>
            </w:r>
          </w:p>
        </w:tc>
      </w:tr>
    </w:tbl>
    <w:p/>
    <w:p>
      <w:pPr>
        <w:pStyle w:val="Heading1"/>
      </w:pPr>
      <w:r>
        <w:t>3. Видение и дизайн-опоры</w:t>
      </w:r>
    </w:p>
    <w:p>
      <w:r>
        <w:t>Дизайн должен поддерживать ощущение мощного билда, но не превращать игру в нечитаемый хаос. Игроку нужно постоянно понимать, почему он победил, почему умер и какую часть билда стоит усилить в следующем решении.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400"/>
        <w:gridCol w:w="30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Опора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Что это значит в дизайне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Проверка качества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Buildcraft через параметры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в забеге улучшает производные параметры, покупает предметы и собирает синергии вокруг оружия/класса.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После 3-5 минут игрок может назвать, какой билд он собирает.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Автоматический бой, ручное позиционирование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Большинство атак срабатывает по cooldown, игрок отвечает за движение, риск, дистанцию и редкие trigger skills.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Управление не перегружено кнопками, но решения по позиции значимы.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Карта как генератор решений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Маршрут между объектами влияет на экономику, здоровье, силу билда и риск босса.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Два разных маршрута дают разные истории забега.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Читаемый хаос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Много врагов и эффектов, но телеграфы, hitboxes, цвета и UI не мешают распознавать угрозы.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Смерть должна быть объяснима без паузы и дебага.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 перед шириной контента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Сначала довести Берсерка, базовых врагов, награды и цикл маршрута до законченной петли.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Новый контент не добавляется, если основная петля еще не приносит ясный fun.</w:t>
            </w:r>
          </w:p>
        </w:tc>
      </w:tr>
    </w:tbl>
    <w:p/>
    <w:p>
      <w:pPr>
        <w:pStyle w:val="Heading1"/>
      </w:pPr>
      <w:r>
        <w:t>4. Целевая аудитория и платформы</w:t>
      </w:r>
    </w:p>
    <w:p>
      <w:r>
        <w:t>Основная аудитория — игроки, которым нравятся короткие забеги, автоатаки, рост чисел, предметные синергии и повторное прохождение с новыми условиями. Игра должна быть понятна без длинного обучения, но достаточно глубокая для оптимизации билдов.</w:t>
      </w:r>
    </w:p>
    <w:p>
      <w:pPr>
        <w:pStyle w:val="ListBullet"/>
      </w:pPr>
      <w:r>
        <w:t>Первичная платформа разработки: macOS development build.</w:t>
      </w:r>
    </w:p>
    <w:p>
      <w:pPr>
        <w:pStyle w:val="ListBullet"/>
      </w:pPr>
      <w:r>
        <w:t>Планируемые платформы: Windows, Linux, Steam, Steam Deck.</w:t>
      </w:r>
    </w:p>
    <w:p>
      <w:pPr>
        <w:pStyle w:val="ListBullet"/>
      </w:pPr>
      <w:r>
        <w:t>Контроллерная поддержка запланирована позже; MVP фокусируется на клавиатуре и мыши.</w:t>
      </w:r>
    </w:p>
    <w:p>
      <w:pPr>
        <w:pStyle w:val="ListBullet"/>
      </w:pPr>
      <w:r>
        <w:t>Мобильные/консольные порты упоминались как возможные, но не должны влиять на архитектуру MVP сильнее, чем простая совместимость input abstraction.</w:t>
      </w:r>
    </w:p>
    <w:p>
      <w:pPr>
        <w:pStyle w:val="Heading1"/>
      </w:pPr>
      <w:r>
        <w:t>5. Основная игровая петля</w:t>
      </w:r>
    </w:p>
    <w:p>
      <w:r>
        <w:t>FantasyDisk строится на связке macro loop и combat loop. Macro loop отвечает за маршрут, экономику и стратегические решения. Combat loop отвечает за выживание, набор ресурсов и проверку билда.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4560"/>
        <w:gridCol w:w="400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Шаг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Действие игрока/системы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выбирает персонажа.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Стартовые характеристики, оружейные ветки и стиль игры фиксируются на забег.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выбирает оружие или стартовый loadout.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Первичная боевка и направление билда становятся понятны.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 карте выбирается следующий объект маршрута.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принимает риск/награду: бой, магазин, отдых, улучшение, событие, босс.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Во время перемещения запускается боевой отрезок.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двигается, уклоняется, собирает ресурсы, автоматические способности атакуют.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Враги погибают и дают опыт/деньги/дроп.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получает краткосрочную силу и валюту для следующих решений.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После боя игрок выбирает награду или тратит ресурсы.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Билд меняется: параметры, предметы, лечение, магазин, событие.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 конце маршрута появляется босс.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Проверка собранного билда и навыка позиционирования.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Победа над боссом дает мета-прогрессию.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Открываются долгосрочные улучшения и ascension/возвышение.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allout"/>
            </w:pPr>
            <w:r>
              <w:rPr>
                <w:b/>
                <w:color w:val="1F4D78"/>
              </w:rPr>
              <w:t>Темп раунда:</w:t>
            </w:r>
            <w:r>
              <w:t xml:space="preserve"> из текущего design brief и прототипа: длительность боя начинается с 30 секунд и растет на 5 секунд за каждый пройденный этап маршрута.</w:t>
            </w:r>
          </w:p>
        </w:tc>
      </w:tr>
    </w:tbl>
    <w:p/>
    <w:p>
      <w:pPr>
        <w:pStyle w:val="Heading1"/>
      </w:pPr>
      <w:r>
        <w:t>6. Карта объектов</w:t>
      </w:r>
    </w:p>
    <w:p>
      <w:r>
        <w:t>Карта объектов — стратегический слой между боями. Игрок движется от точки к точке, а каждая точка меняет состояние забега. В GDD это описано как случайно сгенерированная карта с направлениями движения и функциональными объектами.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200"/>
        <w:gridCol w:w="1660"/>
        <w:gridCol w:w="280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Тип объекта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Назначение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MVP-статус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Будущие варианты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Battle / бой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Основной источник опыта, денег и дропа; активирует combat loop.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Обязателен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Модификаторы волн, элитные враги, особые арены.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Shop / магазин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Покупка предметов, лечения, улучшений, возможно reroll.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MVP-экран есть в списке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Скидки, проклятые предметы, ограниченные сделки.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Rest / отдых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Восстановление здоровья или снятие негативного эффекта.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После первого боевого MVP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Выбор: лечение сейчас или долгосрочный бонус.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Upgrade / улучшение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Повышение параметра или улучшение оружия.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MVP-важно для buildcraft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Редкие апгрейды характеристик, evolution оружия.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Random event / событие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Нарративный или системный риск/награда.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Post-MVP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Проклятия, обмен HP на предмет, уникальная битва.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Boss / босс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Финальная проверка маршрута и источник мета-прогрессии.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Нужен для завершенной петли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Разные боссы по биомам, условия ascension.</w:t>
            </w:r>
          </w:p>
        </w:tc>
      </w:tr>
    </w:tbl>
    <w:p/>
    <w:p>
      <w:r>
        <w:t>Боевой отрезок может быть реализован как статичная арена или как автоскролл вниз, создающий ощущение перемещения по миру. Автоскролл в GDD помечен как обсуждаемый, поэтому архитектурно его нужно держать как отдельный game mode/scene-модификатор, а не зашивать в базовую боевку.</w:t>
      </w:r>
    </w:p>
    <w:p>
      <w:pPr>
        <w:pStyle w:val="Heading1"/>
      </w:pPr>
      <w:r>
        <w:t>7. Боевая система</w:t>
      </w:r>
    </w:p>
    <w:p>
      <w:r>
        <w:t>Бой сочетает прямое движение игрока и автоматическое использование способностей. Главная задача игрока — позиционирование, сбор ресурсов и выбор момента для редких прожимаемых навыков. Основные атаки и предметные эффекты должны работать по собственным cooldown/timer.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800"/>
        <w:gridCol w:w="38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Компонент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Правило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Дизайн-заметка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Движение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WASD/стрелки; позже контроллер.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Должно быть отзывчивым и понятным при большом количестве врагов.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Автоатаки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Способности срабатывают автоматически по cooldown.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Цели: ближайший враг, направление движения, направление прицела или логика конкретного оружия.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Trigger skills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Редкие активные кнопки: Dash, Berserk, Whirlwind, ульта.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Нельзя перегрузить управление; 2 опциональные кнопки/мышь по GDD.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Урон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Должен проходить через hitbox/hurtbox модель, учитывать защиту, absorb, dodge, crit и модификаторы.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 прототипе используется прямой take_damage; финальная модель должна быть data-driven.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Волны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Враги появляются во время боя, плотность и типы растут по этапам маршрута.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 может использовать простую рандомную смесь врагов.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Раунд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30 сек + 5 сек за stage.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Короткие итерации помогают быстро тестировать баланс.</w:t>
            </w:r>
          </w:p>
        </w:tc>
      </w:tr>
    </w:tbl>
    <w:p/>
    <w:p>
      <w:pPr>
        <w:pStyle w:val="Heading1"/>
      </w:pPr>
      <w:r>
        <w:t>8. Характеристики и параметры</w:t>
      </w:r>
    </w:p>
    <w:p>
      <w:r>
        <w:t>В игре есть базовые характеристики персонажа и производные параметры. По GDD игрок в основном прокачивает параметры во время забега, а не базовые характеристики, кроме редких специальных случаев. Таблица механик является долгосрочным источником правды для названий и формул баланса.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00"/>
        <w:gridCol w:w="57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Характеристика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Английский 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Смысл / направление влияния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Сила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strength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Физический урон, вес/силовые проверки, melee-направление.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Ловкость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agility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Скорость бега, скорость атаки/снарядов, уворот, шанс крита.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Интеллект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intelligence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Магический урон, опыт, магические/лечебные криты.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Восприятие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perception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Скорость стрельбы, дальний урон, AoE радиус, магнит расходников.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Энергия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energy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Ресурс/мана, реген, вампиризм, расход маны.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Знание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knowledge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Сила лечения, регенерация, яд/DoT, скорость тиков.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Выносливость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endurance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HP, защита, вес, отталкивание.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Лидерство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leadership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Количество, скорость и сила саммонов, ауры и бафы.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2300"/>
        <w:gridCol w:w="4810"/>
      </w:tblGrid>
      <w:tr>
        <w:trPr>
          <w:tblHeader w:val="true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Параметр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Тип/диапазон из таблицы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Формульное направление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Damage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1+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(Default + Addition) * профильная характеристика / 10.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Crit Chance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Percent, 0-100%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Default + Addition + Ловкость / 100; clamp в реализации.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Crit Damage Multiplier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Percent, 0-300%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 + (Default + Addition) * Ловкость / 20.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Attack Speed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0.1-10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(Default + Addition) * 3 * Ловкость / 100.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Dodge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Percent, 0-80%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Зависит от Ловкости и ограничивается верхней границей.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Move Speed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Percent/скорость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Default + Addition + Ловкость.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Defense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Percent, 0-80%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Зависит от Выносливости; для части классов может учитывать Силу.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Absorb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0+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Срабатывает перед остальными защитными слоями.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HealthPoint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1+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(Default * Выносливость / 4) + Addition для персонажей.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Knockback Distance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0+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(Default + Addition) * Выносливость / 2.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Summon Amount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1-10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Default + Addition + Лидерство.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Attack Range / Range Multiplier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Plain/Percent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Базовая дальность + multiplier для оружейного профиля.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Regeneration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0+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Связана со Знанием и/или Энергией.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Vampiric amount/chance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Plain/Percent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Количество от текущего урона и шанс по таблице.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DoT Damage / DoT Speed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Percent/Plain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Знание усиливает яд/DoT и частоту тиков.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AoE Radius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Percent, 0%+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Default + модификатор от Восприятия.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Projectile Speed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Plain, 0+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Default * Восприятие или фиксированная скорость по классу.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Ultimate Multiplier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Percent, 0-200%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Default + Addition; усиливает ультимативные способности.</w:t>
            </w:r>
          </w:p>
        </w:tc>
      </w:tr>
    </w:tbl>
    <w:p/>
    <w:p>
      <w:pPr>
        <w:pStyle w:val="Heading1"/>
      </w:pPr>
      <w:r>
        <w:t>9. Персонажи</w:t>
      </w:r>
    </w:p>
    <w:p>
      <w:r>
        <w:t>MVP-персонажи из таблицы: Берсерк, Темный маг, Гитарист. В текущем прототипе уже есть выбор Berserk, Ranger и Summoner как тестовые loadout-персонажи; это нужно рассматривать как прототипную заглушку, а не финальный roster MVP.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300"/>
        <w:gridCol w:w="3500"/>
        <w:gridCol w:w="18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Персонаж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MVP-роль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Стартовый стиль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Берсерк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Первый полноценно описанный герой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Ближний бой, двуручное оружие, cone/AoE атаки, высокая живучесть.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Очень высокий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Темный маг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 caster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Магический урон, DoT/ауры/череп/книга/жезл по таблице.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Высокий после Берсерка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Гитарист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 unique/support archetype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Должен раскрыть ауру/баф/ритм-направление, но требует дописывания дизайна.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Средний; нужен отдельный дизайн-пасс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Рейнджер / Summoner в прототипе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Технические заглушки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Проверка projectile и summon систем.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 считать финальным MVP без решения владельца проекта</w:t>
            </w:r>
          </w:p>
        </w:tc>
      </w:tr>
    </w:tbl>
    <w:p/>
    <w:p>
      <w:pPr>
        <w:pStyle w:val="Heading1"/>
      </w:pPr>
      <w:r>
        <w:t>10. Берсерк</w:t>
      </w:r>
    </w:p>
    <w:p>
      <w:r>
        <w:t>Берсерк — базовый melee-персонаж MVP. Его задача — научить игрока позиционироваться вблизи врагов, управлять направлением атаки и собирать билд через физический урон, AoE, скорость атаки, выживаемость и knockback.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500"/>
        <w:gridCol w:w="1450"/>
        <w:gridCol w:w="2760"/>
        <w:gridCol w:w="115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Оружие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Базовая атака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Пассивка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Ульта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Дизайн-роль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Двуручный меч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100% физического урона; cone 60°, радиус 200.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+10% урона.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Крутилка: меч вращается вокруг игрока, скорость x2 от attack speed, 100% урона, радиус 200, 2-5 сек.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Самый понятный контроль толпы и стартовый teaching weapon.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Двуручный топор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80% физического урона; широкий cone 100-120°, радиус 200.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-10% урона.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Бросок топора: вперед и назад, 300% урона дважды, ширина 200, скорость 500, дальность 500.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Шире зона, агрессивнее риск/награда, сильнее burst.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Двуручный молот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AoE круг перед собой, радиус 200 по таблице; в GDD ранний диапазон 20-50 требует уточнения.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+20% AoE radius.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Удар молота: 4 AoE в 4 стороны, три повтора, 100% урона, радиус 200.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Медленнее, тяжелее, сильнее контроль пространства.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allout"/>
            </w:pPr>
            <w:r>
              <w:rPr>
                <w:b/>
                <w:color w:val="1F4D78"/>
              </w:rPr>
              <w:t>Важно для реализации:</w:t>
            </w:r>
            <w:r>
              <w:t xml:space="preserve"> Берсерк должен развиваться через melee cone/AoE оружие. Не стоит превращать его в персонажа с постоянной универсальной стрельбой; дальние снаряды допустимы только как редкий предметный эффект или специфичная ульта, если это не ломает fantasy ближнего боя.</w:t>
            </w:r>
          </w:p>
        </w:tc>
      </w:tr>
    </w:tbl>
    <w:p/>
    <w:p>
      <w:r>
        <w:t>Текущий прототипный MeleeWeapon использует cone_degrees = 110 и attack_range = 200, выбирает ближайшего врага в зоне и показывает прозрачный сектор. Для соответствия дизайн-источникам нужно разделить конфиги меч/топор/молот и выставить углы/пассивки из таблицы.</w:t>
      </w:r>
    </w:p>
    <w:p>
      <w:pPr>
        <w:pStyle w:val="Heading1"/>
      </w:pPr>
      <w:r>
        <w:t>11. Враги</w:t>
      </w:r>
    </w:p>
    <w:p>
      <w:r>
        <w:t>MVP-враги должны покрыть три базовые угрозы: давление в ближнем бою, контроль дистанции через стрельбу и усложнение поля через призыв. Эти архетипы нужны раньше, чем большое количество уникальных врагов.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200"/>
        <w:gridCol w:w="2900"/>
        <w:gridCol w:w="17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Архетип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Поведение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Цель в геймплее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Melee / Враг 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Бежит к игроку, наносит контактный melee damage.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Создает давление, заставляет двигаться и использовать cone/AoE.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Частично реализовано как Enemy с contact_damage.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Shooter / Враг 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Держит дистанцию 250-300, медленно двигается и стреляет.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Наказывает пассивное кружение, заставляет менять траекторию.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Частично реализовано: can_shoot + desired_shooting_distance 280.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Summoner / Враг 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Стреляет и призывает дополнительных врагов/миньонов.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Увеличивает приоритет целей и snowball-угрозу.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Требует реализации.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Charger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Ускоряется в игрока на дистанции 100-150.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Короткие всплески угрозы и проверка реакции.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Идея из task list; current EnemyRunner может стать основой.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Fat mob / Bruiser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Высокое здоровье, медленное давление.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Проверяет DPS и AoE, держит поле занятым.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EnemyBruiser есть как placeholder.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Matryoshka clone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Сплит 1 → 2 → 4.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Создает риск неверного target priority.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Post-MVP или late MVP после базовых врагов.</w:t>
            </w:r>
          </w:p>
        </w:tc>
      </w:tr>
    </w:tbl>
    <w:p/>
    <w:p>
      <w:pPr>
        <w:pStyle w:val="Heading1"/>
      </w:pPr>
      <w:r>
        <w:t>12. Награды, экономика и предметы</w:t>
      </w:r>
    </w:p>
    <w:p>
      <w:r>
        <w:t>После боевых отрезков игрок получает опыт и деньги. Опыт отвечает за level-up и параметры, деньги — за магазин, предметы и, возможно, события карты. Предметы должны расширять билд, но не заменять классовую идентичность.</w:t>
      </w:r>
    </w:p>
    <w:p>
      <w:pPr>
        <w:pStyle w:val="ListBullet"/>
      </w:pPr>
      <w:r>
        <w:t>XP/drop: враги должны оставлять опыт, который подбирается в радиусе; радиус подбора связан с aura/magnet-параметрами.</w:t>
      </w:r>
    </w:p>
    <w:p>
      <w:pPr>
        <w:pStyle w:val="ListBullet"/>
      </w:pPr>
      <w:r>
        <w:t>Money: используется в магазине и событиях; может выпадать из врагов или выдаваться за завершение объекта.</w:t>
      </w:r>
    </w:p>
    <w:p>
      <w:pPr>
        <w:pStyle w:val="ListBullet"/>
      </w:pPr>
      <w:r>
        <w:t>Level-up: игрок выбирает одно из нескольких улучшений параметров или предметных модификаторов.</w:t>
      </w:r>
    </w:p>
    <w:p>
      <w:pPr>
        <w:pStyle w:val="ListBullet"/>
      </w:pPr>
      <w:r>
        <w:t>Shop: покупка предметов, лечение, reroll ассортимента, продажа/замена предметов в будущем.</w:t>
      </w:r>
    </w:p>
    <w:p>
      <w:pPr>
        <w:pStyle w:val="ListBullet"/>
      </w:pPr>
      <w:r>
        <w:t>Rest point: восстановление HP, снятие проклятия, получение временного щита или выбор безопасного бонуса.</w:t>
      </w:r>
    </w:p>
    <w:p>
      <w:pPr>
        <w:pStyle w:val="ListBullet"/>
      </w:pPr>
      <w:r>
        <w:t>Upgrade point: усиление оружия, параметров или редкая прокачка базовой характеристики.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Категория предмета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Пример эффекта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Ограничение дизайна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Статовый предмет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+Damage, +AoE Radius, +Move Speed, +Defense.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Должен быть читаемым и иметь понятную цену/редкость.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Синергетический предмет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Усиление cone атак, bleed/DoT от melee, бонус к удару после dash.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Должен поддерживать стиль класса, а не делать всех одинаковыми.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Рисковый предмет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+урон, но меньше HP; +скорость, но меньше defense.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Нужен для интересных решений магазина/ивентов.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Уникальный предмет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Меняет правило оружия или ульты.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Редко, с явным визуальным/балансным эффектом.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Проклятие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Вредный предмет на ascension или event.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должен понимать, почему получил негатив и как с ним играть.</w:t>
            </w:r>
          </w:p>
        </w:tc>
      </w:tr>
    </w:tbl>
    <w:p/>
    <w:p>
      <w:pPr>
        <w:pStyle w:val="Heading1"/>
      </w:pPr>
      <w:r>
        <w:t>13. Мета-прогрессия и возвышения</w:t>
      </w:r>
    </w:p>
    <w:p>
      <w:r>
        <w:t>В конце маршрута игрок сражается с боссом. Победа дает очки мета-прогрессии и открывает уровень возвышения конкретного персонажа. Каждый следующий уровень возвышения включает параметры всех предыдущих, повышая сложность и реиграбельность.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400"/>
        <w:gridCol w:w="32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Система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Описание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Принцип баланса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Meta points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Очки за убийство босса, тратятся до начала забега.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 должны давать такой силы, чтобы ранние уровни стали бессмысленными.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Небоевые улучшения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GDD указывает улучшение небоевых параметров до начала забега.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Например: стартовый выбор, экономика, информация на карте, качество наград.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Пример из GDD: у врагов на 15% больше HP.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Первый уровень должен быть понятным и честным.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Пример из GDD: игрок начинает с 80% здоровья.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Усложняет ранний маршрут и ценность отдыха.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Пример из GDD: вредный предмет или проклятье в инвентаре.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Должно создавать новый билд-челлендж, не только штраф.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4-10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Требует будущей детализации.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Каждый уровень добавляет одно ясное правило, а не скрытый рост всех чисел.</w:t>
            </w:r>
          </w:p>
        </w:tc>
      </w:tr>
    </w:tbl>
    <w:p/>
    <w:p>
      <w:pPr>
        <w:pStyle w:val="Heading1"/>
      </w:pPr>
      <w:r>
        <w:t>14. Экраны и UX</w:t>
      </w:r>
    </w:p>
    <w:p>
      <w:r>
        <w:t>MVP должен включать базовую навигацию забега, чтобы можно было тестировать не отдельную арену, а игровой цикл. Интерфейс пока может быть простым, но должен быть структурно похож на будущую игру.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900"/>
        <w:gridCol w:w="4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Экран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Назначение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MVP-требования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Character Select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Выбор персонажа.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Показать роль, стартовые характеристики, стартовое оружие, сложность.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Weapon Select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Выбор стартового оружия.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Для Берсерка: меч/топор/молот с углом, уроном, пассивкой и ультой.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Map Screen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Выбор следующего объекта маршрута.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Показать stage, тип объекта, награду/риск, путь к боссу.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Game Screen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Бой.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HP, таймер, stage, уровень/XP, деньги, иконки cooldown/ульт, понятные телеграфы.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Level-up Screen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Выбор награды за опыт.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3-4 варианта, редкость, влияние на параметры, reroll позже.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Shop Screen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Трата денег.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Предметы, цена, текущие деньги, описание эффекта, покупка/выход.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Death Screen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Конец забега при смерти.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Stage, причина/ключевые stats, кнопка restart, позже summary билда.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Victory Screen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Победа над боссом.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Награды, meta points, unlocked ascension, продолжение/завершение.</w:t>
            </w:r>
          </w:p>
        </w:tc>
      </w:tr>
    </w:tbl>
    <w:p/>
    <w:p>
      <w:pPr>
        <w:pStyle w:val="Heading1"/>
      </w:pPr>
      <w:r>
        <w:t>15. Баланс и числовая модель</w:t>
      </w:r>
    </w:p>
    <w:p>
      <w:r>
        <w:t>Текущая таблица механик содержит и значения, и формулы, но отдельные строки выглядят как ранний рабочий лист. Поэтому баланс должен внедряться слоями: сначала единая модель параметров и названий, затем точное соответствие формулам, затем итерации по фактическому feel.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Слой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Что фиксируем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Naming layer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Единые ID характеристик и параметров в коде, UI и таблицах.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Нет параллельных названий одного параметра.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Formula layer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Функции расчета Damage, HP, attack speed, dodge, AoE и т.д.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Smoke/unit tests покрывают основные формулы.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Config layer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Data-driven конфиги персонажей, оружия, врагов, предметов.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Новые варианты добавляются без копипаста логики.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Telemetry layer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Время жизни, DPS, kills/min, damage taken, pick rate наград.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Можно анализировать баланс без ручного ощущения.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Tuning layer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Итерации значений после playtest.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Изменения идут через таблицу/config, а не через захардкоженный код.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allout"/>
            </w:pPr>
            <w:r>
              <w:rPr>
                <w:b/>
                <w:color w:val="1F4D78"/>
              </w:rPr>
              <w:t>Открытый вопрос:</w:t>
            </w:r>
            <w:r>
              <w:t xml:space="preserve"> нужно решить, какие параметры показываются игроку напрямую, какие остаются скрытыми, и как UI объясняет сложные производные значения вроде absorb, vampiric chance, DoT speed и ultimate multiplier.</w:t>
            </w:r>
          </w:p>
        </w:tc>
      </w:tr>
    </w:tbl>
    <w:p/>
    <w:p>
      <w:pPr>
        <w:pStyle w:val="Heading1"/>
      </w:pPr>
      <w:r>
        <w:t>16. Текущее состояние прототипа</w:t>
      </w:r>
    </w:p>
    <w:p>
      <w:r>
        <w:t>Ниже зафиксирован snapshot проекта на момент составления документа. Это полезно для планирования: видно, какие системы уже существуют как прототип, а какие только описаны в дизайне.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3860"/>
        <w:gridCol w:w="3350"/>
      </w:tblGrid>
      <w:tr>
        <w:trPr>
          <w:tblHeader w:val="true"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Файл/система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Что уже есть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Что нужно развить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project.godot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Название FantasyDisk, main_scene = scenes/Main.tscn, viewport 1280x720.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Настройки input map, экспортные пресеты, resolution scaling.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scripts/main.gd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Главное меню, выбор персонажа, карта battle nodes, старт боя, таймер 30+5, spawn врагов, death/victory flow.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Реальные объекты карты, rewards, shop/rest/upgrade, boss flow.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scripts/player.gd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CharacterBody2D, движение WASD/стрелки, take_damage, loadout configs: berserk/ranger/summoner.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 roster, weapon select, статовая модель, UI health/XP.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scripts/melee_weapon.gd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Автоатака cone по ближайшему врагу, визуальный сектор, range 200.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Конфиги меч/топор/молот, passive/ultimate, точные углы и урон.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scripts/weapon.gd + projectile.gd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Базовая стрельба по ближайшему врагу.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Оставить для дальних классов/предметов, не использовать как Берсерк-core.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scripts/enemy.gd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Melee movement, ranged distancing, projectile fire, contact damage.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Summoner enemy, charger acceleration, elite modifiers, drops.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scripts/summoner_weapon.gd + ally_minion.gd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Игрок-призыватель создает миньонов, миньоны атакуют врагов.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Привести к будущему классу/предметной системе или выделить в enemy summoner logic.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scripts/stat_formulas.gd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Часть формул и базовых stats для berserk/dark_mage/enemies.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Полный список параметров, тесты формул, интеграция с персонажем/оружием/UI.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tests/runtime_smoke_test.gd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Проверяет загрузку Main, старт боя, spawn врагов, окончание таймера, рост stage, loadouts.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Расширить на rewards, death/victory, map objects, shop.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tests/melee_weapon_targeting_test.gd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Проверяет, что melee cone выбирает ближайшую цель и не бьет вне cone.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Добавить тесты для каждого оружия Берсерка.</w:t>
            </w:r>
          </w:p>
        </w:tc>
      </w:tr>
    </w:tbl>
    <w:p/>
    <w:p>
      <w:pPr>
        <w:pStyle w:val="Heading1"/>
      </w:pPr>
      <w:r>
        <w:t>17. Техническая архитектура: целевое направление</w:t>
      </w:r>
    </w:p>
    <w:p>
      <w:r>
        <w:t>Godot-проект должен оставаться модульным: сцены и скрипты отвечают за конкретные системы, а данные персонажей/оружия/врагов/предметов постепенно выносятся в Resources или конфиги. Это особенно важно для таблиц баланса и будущего большого roster.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000"/>
        <w:gridCol w:w="3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Модуль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Ответственность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Рекомендованный формат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RunController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Состояние забега, stage, деньги, XP, seed, выбранный маршрут.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Node/script singleton или scene-level controller.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MapGenerator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Генерация объектов карты, связей, boss node, risk/reward.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Pure logic + data resources.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CombatController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Старт/конец боя, таймер, spawn budget, enemy waves.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Scene module, не смешивать с UI.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CharacterData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Base stats, loadouts, unlocks, описание персонажа.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Godot Resource или JSON/Dictionary.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WeaponData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Cooldown, damage profile, targeting, visuals, passive, ultimate.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Resource + behavior script strategy.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StatSystem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Формулы и производные параметры.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Чистые функции + tests.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RewardSystem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Level-up choices, rarity, shop stock, item effects.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Data-driven pools.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EnemyData/AI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Stats, behavior profile, spawn cost, drops.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Resource + state machine/simple behavior scripts.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UI Screens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Character select, weapon select, map, HUD, level-up, shop, death/victory.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Отдельные scenes; Main только маршрутизирует.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Save/MetaProgression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Unlocks, ascension, meta points, settings.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ConfigFile/JSON; миграции версий.</w:t>
            </w:r>
          </w:p>
        </w:tc>
      </w:tr>
    </w:tbl>
    <w:p/>
    <w:p>
      <w:pPr>
        <w:pStyle w:val="Heading1"/>
      </w:pPr>
      <w:r>
        <w:t>18. MVP scope</w:t>
      </w:r>
    </w:p>
    <w:p>
      <w:r>
        <w:t>Цель MVP — доказать основную петлю: выбор Берсерка и оружия, несколько боев через карту, рост силы, базовые враги, смерть/победа, награда за босса. Ширина контента вторична до тех пор, пока этот цикл не ощущается завершенным.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850"/>
        <w:gridCol w:w="2850"/>
        <w:gridCol w:w="19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Категория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MVP must-have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MVP should-have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Post-MVP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Персонажи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Берсерк.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Темный маг, Гитарист как заготовки.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Полный roster классов из таблицы.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Оружие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Меч/топор/молот Берсерка.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Ульты для каждого оружия.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Эволюции оружия, редкие мутации.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Враги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Melee, shooter, summoner.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Bruiser/charger.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Matryoshka, elites, biome enemies.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Карта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Battle nodes + boss node.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Shop/rest/upgrade nodes.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Random events, route modifiers.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Прогрессия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XP, money, level-up rewards.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Shop, meta points.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1-10, проклятия.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Character select, weapon select, game HUD, level-up, death, victory.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Shop/map polish.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Stats breakdown, build summary.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Тесты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Headless smoke tests после gameplay changes.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Formula tests, weapon tests.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Balance telemetry tests.</w:t>
            </w:r>
          </w:p>
        </w:tc>
      </w:tr>
    </w:tbl>
    <w:p/>
    <w:p>
      <w:pPr>
        <w:pStyle w:val="Heading1"/>
      </w:pPr>
      <w:r>
        <w:t>19.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Этап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Фокус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Выходной результат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0. Текущий prototype consolidation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Зафиксировать docs, smoke test, melee cone, базовые враги.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Документ + стабильный запуск.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1. Berserk vertical slice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Выбор оружия, 3 оружия, параметры, урон, враги melee/shooter/summoner.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Один законченный короткий забег без босса.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2. Run economy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XP, деньги, level-up, drops, pickup radius, shop/rest/upgrade.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меняет билд внутри забега.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3. Boss and meta loop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Boss node, victory, meta points, ascension 1.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Забег имеет финал и долгосрочную награду.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4. MVP roster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Темный маг, Гитарист, уникальные starter kits.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 персонажа с разными стилями.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5. Content and polish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Больше предметов, врагов, UI, VFX/SFX, balance telemetry.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Версия для регулярного playtest.</w:t>
            </w:r>
          </w:p>
        </w:tc>
      </w:tr>
    </w:tbl>
    <w:p/>
    <w:p>
      <w:pPr>
        <w:pStyle w:val="Heading1"/>
      </w:pPr>
      <w:r>
        <w:t>20. Визуальный и аудио-направление</w:t>
      </w:r>
    </w:p>
    <w:p>
      <w:r>
        <w:t>Текущая инструкция проекта: prototype visuals должны быть простыми до появления арт-дирекшена. Это правильно: сначала нужны читаемые формы, цвета и телеграфы, затем стиль. Арт-дирекшн стоит принимать после того, как gameplay loop станет устойчивым.</w:t>
      </w:r>
    </w:p>
    <w:p>
      <w:pPr>
        <w:pStyle w:val="ListBullet"/>
      </w:pPr>
      <w:r>
        <w:t>Игровые объекты должны легко различаться по силуэту и цвету: игрок, melee-враг, shooter, projectile, summon, pickup.</w:t>
      </w:r>
    </w:p>
    <w:p>
      <w:pPr>
        <w:pStyle w:val="ListBullet"/>
      </w:pPr>
      <w:r>
        <w:t>Cone/AoE атаки Берсерка должны иметь быстрый читаемый flash, не закрывающий врагов полностью.</w:t>
      </w:r>
    </w:p>
    <w:p>
      <w:pPr>
        <w:pStyle w:val="ListBullet"/>
      </w:pPr>
      <w:r>
        <w:t>Снаряды врагов и игрока должны иметь разные цвета/формы.</w:t>
      </w:r>
    </w:p>
    <w:p>
      <w:pPr>
        <w:pStyle w:val="ListBullet"/>
      </w:pPr>
      <w:r>
        <w:t>Для будущего UX важно, чтобы hit feedback, получение урона, pickup XP/money и готовность ульты имели звук и короткий визуальный сигнал.</w:t>
      </w:r>
    </w:p>
    <w:p>
      <w:pPr>
        <w:pStyle w:val="ListBullet"/>
      </w:pPr>
      <w:r>
        <w:t>Музыка и SFX пока не описаны в исходниках; нужен отдельный аудио-пасс после первого playable MVP.</w:t>
      </w:r>
    </w:p>
    <w:p>
      <w:pPr>
        <w:pStyle w:val="Heading1"/>
      </w:pPr>
      <w:r>
        <w:t>21. Риски и открытые решения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Риск/вопрос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Почему важно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Предложенное решение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Автоскролл или статичная арена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Сильно влияет на карту, бой, врагов и чувство перемещения.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Сделать как режим CombatMode; сначала статичная арена, потом A/B автоскролла.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MVP roster: Гитарист не детализирован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Без дизайна он может стать случайным набором эффектов.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Провести отдельный дизайн-пасс Гитариста до реализации.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Сложность параметров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Слишком много stats может перегрузить игрока.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Разделить visible stats, advanced breakdown и скрытые служебные параметры.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Берсерк может потерять идентичность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Generic shooting ломает melee fantasy.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Ограничить core оружие cone/AoE и явно маркировать дальние эффекты как предметные.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Баланс-таблица местами черновая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Некоторые строки/названия конфликтуют или неполны.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Сначала внедрить names + formula tests, потом уточнять значения.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Main.gd может разрастись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UI, карта, бой и spawn сейчас в одном скрипте.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Постепенно вынести controller/modules при следующем крупном изменении.</w:t>
            </w:r>
          </w:p>
        </w:tc>
      </w:tr>
    </w:tbl>
    <w:p/>
    <w:p>
      <w:pPr>
        <w:pStyle w:val="Heading1"/>
      </w:pPr>
      <w:r>
        <w:t>22. Backlog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300"/>
        <w:gridCol w:w="38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Приоритет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Задача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Weapon select для Берсерка: меч/топор/молот.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Игрок выбирает оружие; параметры атаки соответствуют таблице; есть тест.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Data-driven stat layer.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Character/weapon/enemy используют StatFormulas или единый stat component.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XP/money drops + pickup radius.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Враги дропают ресурсы; игрок подбирает; UI показывает значения.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Level-up screen.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При накоплении XP бой паузится или открывается выбор награды; награда меняет параметры.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Summoner enemy.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Враг стреляет/призывает; есть лимиты призыва и counterplay.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Shop/rest/upgrade nodes.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 карте есть небоевые объекты с рабочими решениями.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Boss prototype.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Boss node завершает маршрут; победа открывает victory/meta reward.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Berserk ultimates.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 ульты работают по отдельному cooldown/charge и имеют понятный VFX.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UI/HUD pass.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HP, timer, XP, money, cooldowns и stage читаются за 1 секунду.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Темный маг design + implementation.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Уникальный caster kit с DoT/магическим уроном и тестовой петлей.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Гитарист design pass.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Определены stats, weapons, fantasy, aura/ритм механики.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1-3.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Сложность включается per character и сохраняется в save.</w:t>
            </w:r>
          </w:p>
        </w:tc>
      </w:tr>
    </w:tbl>
    <w:p/>
    <w:p>
      <w:pPr>
        <w:pStyle w:val="Heading1"/>
      </w:pPr>
      <w:r>
        <w:t>23. Шаблон изменения дизайна</w:t>
      </w:r>
    </w:p>
    <w:p>
      <w:r>
        <w:t>Чтобы документ оставался управляемым, каждое крупное изменение лучше вносить через короткую запись решения. Ниже шаблон можно копировать в конец документа или в отдельный decision log.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Заполняется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Дата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YYYY-MM-DD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Автор/инициатор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Имя или роль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Раздел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Например: Берсерк / Карта / Экономика / Враги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Проблема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Почему текущее решение меняется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Решение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Что меняем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Альтернативы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Что рассматривали и почему не выбрали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Влияние на MVP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Ускоряет, замедляет или не влияет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Влияние на код/баланс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Какие scenes/scripts/configs/tests нужно обновить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Статус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Draft / Approved / Implemented / Deprecated</w:t>
            </w:r>
          </w:p>
        </w:tc>
      </w:tr>
    </w:tbl>
    <w:p/>
    <w:p>
      <w:pPr>
        <w:pStyle w:val="Heading1"/>
      </w:pPr>
      <w:r>
        <w:t>24. Глоссарий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Термин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Buildcraft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Сборка билда через параметры, оружие, предметы, награды и маршрут.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Combat loop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Повторяющийся цикл боя: spawn врагов → атаки → выживание → ресурсы → завершение.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Macro loop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Цикл карты и забега: выбор маршрута → бой/объект → награда → следующий объект → босс.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Ascension / Возвышение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Уровни сложности/условий для персонажа после победы над боссом.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Trigger skill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Редко прожимаемая активная способность, в отличие от автоатаки.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Cone attack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Секторная атака перед персонажем, ключевая для Берсерка.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AoE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Area of Effect: урон или эффект по области.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DoT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Damage over Time: урон тиками во времени, например яд.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Absorb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Поглощение урона перед остальными защитными расчетами.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Pickup radius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Радиус автоматического подбора опыта/денег/расходников.</w:t>
            </w:r>
          </w:p>
        </w:tc>
      </w:tr>
    </w:tbl>
    <w:p/>
    <w:p>
      <w:pPr>
        <w:pStyle w:val="Heading1"/>
      </w:pPr>
      <w:r>
        <w:t>25. Приложение: базовые stats из таблицы</w:t>
      </w:r>
    </w:p>
    <w:tbl>
      <w:tblPr>
        <w:tblStyle w:val="TableGrid"/>
        <w:tblW w:type="dxa" w:w="96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900"/>
        <w:gridCol w:w="1000"/>
        <w:gridCol w:w="1100"/>
        <w:gridCol w:w="1200"/>
        <w:gridCol w:w="900"/>
        <w:gridCol w:w="900"/>
        <w:gridCol w:w="1160"/>
        <w:gridCol w:w="10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Сущность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Сила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Ловк.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Интел.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Воспр.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Энерг.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Знание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Выносл.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Лидер.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Берсерк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Ассасин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Темный маг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Рейнджер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Доктор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Химик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10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Рыцарь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Друид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Монстр melee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Монстр ranged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Монстр charger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Монстр healer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color w:val="0F172A"/>
                <w:sz w:val="19"/>
              </w:rPr>
              <w:t>1</w:t>
            </w:r>
          </w:p>
        </w:tc>
      </w:tr>
    </w:tbl>
    <w:p/>
    <w:p>
      <w:pPr>
        <w:pStyle w:val="Heading1"/>
      </w:pPr>
      <w:r>
        <w:t>26. Контроль качества документа</w:t>
      </w:r>
    </w:p>
    <w:p>
      <w:pPr>
        <w:pStyle w:val="ListBullet"/>
      </w:pPr>
      <w:r>
        <w:t>Стиль документа: standard_business_brief; Letter, поля 1 inch, Calibri 11, синие заголовки, таблицы с явной шириной 9360 DXA.</w:t>
      </w:r>
    </w:p>
    <w:p>
      <w:pPr>
        <w:pStyle w:val="ListBullet"/>
      </w:pPr>
      <w:r>
        <w:t>Формат: редактируемый .docx, без защиты и без намеренно встроенных изображений, чтобы будущие правки были простыми.</w:t>
      </w:r>
    </w:p>
    <w:p>
      <w:pPr>
        <w:pStyle w:val="ListBullet"/>
      </w:pPr>
      <w:r>
        <w:t>Таблицы используются только для сравнений, реестров и повторяющихся структур; нарративные объяснения оставлены обычными разделами.</w:t>
      </w:r>
    </w:p>
    <w:p>
      <w:pPr>
        <w:pStyle w:val="ListBullet"/>
      </w:pPr>
      <w:r>
        <w:t>Дизайн-документ специально отделяет confirmed design, implementation snapshot и open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070"/>
        <w:sz w:val="18"/>
      </w:rPr>
      <w:t>Редактируемая рабочая версия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66070"/>
        <w:sz w:val="18"/>
      </w:rPr>
      <w:t>FantasyDisk —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i/>
      <w:iCs/>
      <w:color w:val="5660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5660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 w:line="264" w:lineRule="auto"/>
    </w:pPr>
    <w:rPr>
      <w:rFonts w:ascii="Calibri" w:hAnsi="Calibri"/>
      <w:color w:val="0F172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FantasyDisk Design Document RU</dc:title>
  <dc:subject>Game design document for FantasyDisk</dc:subject>
  <dc:creator>Codex</dc:creator>
  <cp:keywords/>
  <dc:description>Generated from local FantasyDisk design sources and prototype snapshot.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